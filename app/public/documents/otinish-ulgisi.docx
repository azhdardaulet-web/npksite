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Қазақстан Халық партиясына</w:t>
      </w:r>
    </w:p>
    <w:p>
      <w:pPr>
        <w:jc w:val="right"/>
      </w:pPr>
      <w:r>
        <w:rPr>
          <w:b w:val="0"/>
        </w:rPr>
        <w:t>____________________________________</w:t>
      </w:r>
    </w:p>
    <w:p>
      <w:pPr>
        <w:jc w:val="right"/>
      </w:pPr>
      <w:r>
        <w:rPr>
          <w:b w:val="0"/>
        </w:rPr>
        <w:t>(аты-жөні толық)</w:t>
      </w:r>
    </w:p>
    <w:p>
      <w:pPr>
        <w:jc w:val="right"/>
      </w:pPr>
      <w:r>
        <w:rPr>
          <w:b w:val="0"/>
        </w:rPr>
        <w:t>мекенжайы: __________________________</w:t>
      </w:r>
    </w:p>
    <w:p>
      <w:pPr>
        <w:jc w:val="right"/>
      </w:pPr>
      <w:r>
        <w:rPr>
          <w:b w:val="0"/>
        </w:rPr>
        <w:t>телефоны: ___________________________</w:t>
      </w:r>
    </w:p>
    <w:p>
      <w:pPr>
        <w:jc w:val="right"/>
      </w:pPr>
      <w:r>
        <w:rPr>
          <w:b w:val="0"/>
        </w:rPr>
        <w:t>электрондық поштасы: _________________</w:t>
      </w:r>
    </w:p>
    <w:p>
      <w:pPr>
        <w:jc w:val="center"/>
      </w:pPr>
      <w:r>
        <w:rPr>
          <w:b/>
        </w:rPr>
        <w:t>ӨТІНІШ</w:t>
      </w:r>
    </w:p>
    <w:p>
      <w:r>
        <w:rPr>
          <w:b w:val="0"/>
        </w:rPr>
        <w:t>Мәселенің мән-жайын, болған оқиғаның күнін, мекенжайын және өтінішті қарауға қажетті өзге де мәліметтерді жазыңыз.</w:t>
      </w:r>
    </w:p>
    <w:p>
      <w:r>
        <w:rPr>
          <w:b w:val="0"/>
        </w:rPr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Сұраймын: __________________________________________________________________</w:t>
      </w:r>
    </w:p>
    <w:p>
      <w:r>
        <w:rPr>
          <w:b w:val="0"/>
        </w:rPr>
        <w:t>Қосымшалар: _________________________________________________________________</w:t>
      </w:r>
    </w:p>
    <w:p>
      <w:r>
        <w:rPr>
          <w:b w:val="0"/>
        </w:rPr>
        <w:t>Күні: «____» ____________ 20____ ж.          Қолы: 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