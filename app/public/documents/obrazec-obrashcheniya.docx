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В Народную партию Казахстана</w:t>
      </w:r>
    </w:p>
    <w:p>
      <w:pPr>
        <w:jc w:val="right"/>
      </w:pPr>
      <w:r>
        <w:rPr>
          <w:b w:val="0"/>
        </w:rPr>
        <w:t>от ____________________________________</w:t>
      </w:r>
    </w:p>
    <w:p>
      <w:pPr>
        <w:jc w:val="right"/>
      </w:pPr>
      <w:r>
        <w:rPr>
          <w:b w:val="0"/>
        </w:rPr>
        <w:t>(Ф.И.О. полностью)</w:t>
      </w:r>
    </w:p>
    <w:p>
      <w:pPr>
        <w:jc w:val="right"/>
      </w:pPr>
      <w:r>
        <w:rPr>
          <w:b w:val="0"/>
        </w:rPr>
        <w:t>адрес: ________________________________</w:t>
      </w:r>
    </w:p>
    <w:p>
      <w:pPr>
        <w:jc w:val="right"/>
      </w:pPr>
      <w:r>
        <w:rPr>
          <w:b w:val="0"/>
        </w:rPr>
        <w:t>телефон: ______________________________</w:t>
      </w:r>
    </w:p>
    <w:p>
      <w:pPr>
        <w:jc w:val="right"/>
      </w:pPr>
      <w:r>
        <w:rPr>
          <w:b w:val="0"/>
        </w:rPr>
        <w:t>электронная почта: ____________________</w:t>
      </w:r>
    </w:p>
    <w:p>
      <w:pPr>
        <w:jc w:val="center"/>
      </w:pPr>
      <w:r>
        <w:rPr>
          <w:b/>
        </w:rPr>
        <w:t>ОБРАЩЕНИЕ</w:t>
      </w:r>
    </w:p>
    <w:p>
      <w:r>
        <w:rPr>
          <w:b w:val="0"/>
        </w:rPr>
        <w:t>Изложите суть вопроса, укажите обстоятельства, даты, адреса и другие сведения, необходимые для рассмотрения обращения.</w:t>
      </w:r>
    </w:p>
    <w:p>
      <w:r>
        <w:rPr>
          <w:b w:val="0"/>
        </w:rPr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Прошу: _____________________________________________________________________</w:t>
      </w:r>
    </w:p>
    <w:p>
      <w:r>
        <w:rPr>
          <w:b w:val="0"/>
        </w:rPr>
        <w:t>Приложения: _________________________________________________________________</w:t>
      </w:r>
    </w:p>
    <w:p>
      <w:r>
        <w:rPr>
          <w:b w:val="0"/>
        </w:rPr>
        <w:t>Дата: «____» ____________ 20____ г.          Подпись: __________________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